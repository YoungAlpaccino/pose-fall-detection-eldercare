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i w:val="0"/>
          <w:color w:val="2F6FED"/>
          <w:sz w:val="44"/>
        </w:rPr>
        <w:t>Privacy-Preserving Real-Time Skeleton-Based Fall Detection for Elder Care</w:t>
      </w:r>
    </w:p>
    <w:p>
      <w:pPr>
        <w:spacing w:after="480"/>
        <w:jc w:val="center"/>
      </w:pPr>
      <w:r>
        <w:rPr>
          <w:b w:val="0"/>
          <w:i/>
          <w:color w:val="1B2733"/>
          <w:sz w:val="28"/>
        </w:rPr>
        <w:t>A Confidence-Gated CTR-GCN with an Architectural Frame-Egress Guarantee</w:t>
      </w:r>
    </w:p>
    <w:p>
      <w:pPr>
        <w:spacing w:after="40"/>
        <w:jc w:val="center"/>
      </w:pPr>
      <w:r>
        <w:rPr>
          <w:b/>
          <w:i w:val="0"/>
          <w:sz w:val="26"/>
        </w:rPr>
        <w:t>Research &amp; Engineering Report</w:t>
      </w:r>
    </w:p>
    <w:p>
      <w:pPr>
        <w:spacing w:after="480"/>
        <w:jc w:val="center"/>
      </w:pPr>
      <w:r>
        <w:rPr>
          <w:b w:val="0"/>
          <w:i w:val="0"/>
          <w:color w:val="6B7682"/>
          <w:sz w:val="22"/>
        </w:rPr>
        <w:t>Prepared for IEEE submission (JBHI / IEEE Sensors) and academic review</w:t>
      </w:r>
    </w:p>
    <w:p>
      <w:pPr>
        <w:spacing w:before="80" w:after="160"/>
        <w:ind w:left="216"/>
        <w:pBdr>
          <w:left w:val="single" w:sz="18" w:space="8" w:color="2F6FED"/>
        </w:pBdr>
      </w:pPr>
      <w:r>
        <w:rPr>
          <w:i/>
          <w:color w:val="2F6FED"/>
          <w:sz w:val="20"/>
        </w:rPr>
        <w:t>Integrity note: No pretrained model weights are used anywhere in this report. The deep network is defined from first principles; every figure uses synthetic/illustrative data or a real run of the project's own pipeline. Values reproduced today are marked (real); pre-registered evaluation objectives are marked (target).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 xml:space="preserve">Table of contents — in Word, press Ctrl+A then F9 (or right-click → Update Field) to populate page numbers.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</w:rPr>
        <w:t>Falls are the leading cause of injury death for adults over 65, yet the most reliable sensor — a camera — is also the most privacy-invasive object that can be placed in a bedroom or bathroom. This project resolves that tension at the architectural level: the capture, pose-estimation, and fall-classification pipeline runs entirely on a Raspberry-Pi-class edge node, and the only data that ever leaves the node is a stream of 2-D skeleton keypoints and discrete alert events. Raw video never crosses the wire. The skeleton is the privacy boundary, enforced by architecture rather than by policy.</w:t>
      </w:r>
    </w:p>
    <w:p>
      <w:r>
        <w:rPr>
          <w:b w:val="0"/>
          <w:i w:val="0"/>
        </w:rPr>
        <w:t>This report delivers two things:</w:t>
      </w:r>
    </w:p>
    <w:p>
      <w:pPr>
        <w:pStyle w:val="ListBullet"/>
      </w:pPr>
      <w:r>
        <w:rPr>
          <w:b/>
        </w:rPr>
        <w:t xml:space="preserve">A complete, verifiable design of the deep fall-classification network — </w:t>
      </w:r>
      <w:r>
        <w:t>a confidence-gated CTR-GCN written from scratch (no pretrained weights), with a parameter budget verified at 2.66 M and an evaluation protocol built to predict deployment cost rather than leaderboard accuracy.</w:t>
      </w:r>
    </w:p>
    <w:p>
      <w:pPr>
        <w:pStyle w:val="ListBullet"/>
      </w:pPr>
      <w:r>
        <w:rPr>
          <w:b/>
        </w:rPr>
        <w:t xml:space="preserve">A working, reproducible system — </w:t>
      </w:r>
      <w:r>
        <w:t>a shared core library reused across a Pi edge node, a FastAPI hub, and a React caregiver dashboard, running end-to-end today on synthetic and live-webcam paths.</w:t>
      </w:r>
    </w:p>
    <w:p>
      <w:r>
        <w:rPr>
          <w:b w:val="0"/>
          <w:i w:val="0"/>
        </w:rPr>
        <w:t>Headline reproduced-today results:</w:t>
      </w:r>
    </w:p>
    <w:p>
      <w:pPr>
        <w:pStyle w:val="ListBullet"/>
      </w:pPr>
      <w:r>
        <w:rPr>
          <w:b/>
        </w:rPr>
        <w:t xml:space="preserve">Real baseline result: </w:t>
      </w:r>
      <w:r>
        <w:t>the implemented geometric pipeline fires exactly one alert on the synthetic stand-to-fall episode with a 0.57 s time-to-alert (impact at 3.00 s, alert at 3.57 s).</w:t>
      </w:r>
    </w:p>
    <w:p>
      <w:pPr>
        <w:pStyle w:val="ListBullet"/>
      </w:pPr>
      <w:r>
        <w:rPr>
          <w:b/>
        </w:rPr>
        <w:t xml:space="preserve">Verified model capacity: </w:t>
      </w:r>
      <w:r>
        <w:t>ST-GCN 2,529,348 parameters; CTR-GCN 2,660,095 parameters — both within the &lt; 25 MB on-device footprint budget.</w:t>
      </w:r>
    </w:p>
    <w:p>
      <w:pPr>
        <w:pStyle w:val="ListBullet"/>
      </w:pPr>
      <w:r>
        <w:rPr>
          <w:b/>
        </w:rPr>
        <w:t xml:space="preserve">Privacy invariant: </w:t>
      </w:r>
      <w:r>
        <w:t>the wire record is exactly {node_id, ts, keypoints, fall_score, event}; a unit test asserts no pixel data is ever serialized.</w:t>
      </w:r>
    </w:p>
    <w:p>
      <w:pPr>
        <w:pBdr>
          <w:bottom w:val="single" w:sz="6" w:space="1" w:color="C8D2DE"/>
        </w:pBdr>
      </w:pPr>
    </w:p>
    <w:p>
      <w:pPr>
        <w:pStyle w:val="Heading1"/>
      </w:pPr>
      <w:r>
        <w:t>Abstract</w:t>
      </w:r>
    </w:p>
    <w:p>
      <w:r>
        <w:rPr>
          <w:b w:val="0"/>
          <w:i w:val="0"/>
        </w:rPr>
        <w:t>Falls are the leading cause of injury death for adults over 65, yet the most reliable sensor — a camera — is also the most privacy-invasive object that can be placed in a private space. We resolve this tension at the architectural level: the capture, pose-estimation, and fall-classification pipeline runs entirely on a Raspberry-Pi-class edge node, and the only data that ever leaves the node is a stream of 2-D skeleton keypoints and discrete alert events. We define and enforce a frame-egress = 0 invariant — no raw or reconstructable pixel data crosses the wire — and verify it both statically and at runtime, with a reconstruction-attack study quantifying non-recoverability. On the methods side we propose a confidence-gated CTR-GCN fall classifier: a channel-wise topology-refining graph network whose input layer masks low-confidence joints and imputes them from temporal context, making it robust to the occlusion that dominates real homes. Departing from the field's convention of reporting in-dataset accuracy on staged clips, we adopt cross-dataset zero-shot generalization and false-alarms-per-hour over continuous footage as primary metrics, and report time-to-alert as a p50/p95 distribution. The full system — a shared core library reused across a Pi edge node, a FastAPI hub, and a React caregiver dashboard, with a byte-for-byte TypeScript port for in-browser audit — is implemented and runs end-to-end today.</w:t>
      </w:r>
    </w:p>
    <w:p>
      <w:r>
        <w:rPr>
          <w:b/>
          <w:i w:val="0"/>
        </w:rPr>
        <w:t xml:space="preserve">Index terms — </w:t>
      </w:r>
      <w:r>
        <w:rPr>
          <w:b w:val="0"/>
          <w:i/>
        </w:rPr>
        <w:t>fall detection, human pose estimation, graph convolutional networks, edge computing, privacy-preserving machine learning, ambient assisted living, skeleton action recognition.</w:t>
      </w:r>
    </w:p>
    <w:p>
      <w:r>
        <w:br w:type="page"/>
      </w:r>
    </w:p>
    <w:p>
      <w:pPr>
        <w:pStyle w:val="Heading1"/>
      </w:pPr>
      <w:r>
        <w:t>I. Introduction</w:t>
      </w:r>
    </w:p>
    <w:p>
      <w:r>
        <w:rPr>
          <w:b w:val="0"/>
          <w:i w:val="0"/>
        </w:rPr>
        <w:t>Falls are the leading cause of injury-related death among older adults and the single largest fear that drives people out of independent living. The dominant deployed technology — wearable pendants and watches — fails precisely when it matters: devices are removed, forgotten on the nightstand, or not pressed during the disorientation that follows a fall. Ambient cameras are far more reliable because they require no action from the faller, but a camera in a private space is the most invasive monitoring device imaginable, and the privacy objection is correct.</w:t>
      </w:r>
    </w:p>
    <w:p>
      <w:r>
        <w:rPr>
          <w:b w:val="0"/>
          <w:i w:val="0"/>
        </w:rPr>
        <w:t>This work takes the position that the privacy problem should be solved by architecture, not policy. We never transmit, and by default never store, a single frame of video. All pixels are consumed in place on the edge node by a pose estimator; what leaves the node is a compact record of 17 skeleton joints (x, y, confidence), a fall score, and discrete events. Even a total compromise of the network, the cloud account, or the caregiver's phone yields no imagery. The skeleton is the privacy boundary (Fig. 1).</w:t>
      </w:r>
    </w:p>
    <w:p>
      <w:r>
        <w:rPr>
          <w:b w:val="0"/>
          <w:i w:val="0"/>
        </w:rPr>
        <w:t>Beyond privacy, skeleton-based fall detection is a hard real-time problem. The system must estimate pose under partial occlusion (furniture, blankets, bathroom fixtures); distinguish a true fall from a fast sit-down or a deliberate lie-down; and do so within a latency budget tight enough to alert while the person is still on the floor — all on a passively-cooled single-board computer.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86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6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1. System architecture. Raw frames exist only inside the green edge-node boundary; only skeleton telemetry and alerts cross the WebSocket. The shared core library is reused server-side and re-implemented in TypeScript for in-browser audit.</w:t>
      </w:r>
    </w:p>
    <w:p>
      <w:pPr>
        <w:pStyle w:val="Heading2"/>
      </w:pPr>
      <w:r>
        <w:t>Contributions</w:t>
      </w:r>
    </w:p>
    <w:p>
      <w:pPr>
        <w:pStyle w:val="ListBullet"/>
      </w:pPr>
      <w:r>
        <w:rPr>
          <w:b/>
        </w:rPr>
        <w:t xml:space="preserve">An architectural privacy guarantee, measured rather than asserted. </w:t>
      </w:r>
      <w:r>
        <w:t>We formalize frame-egress = 0 and verify it with a static code audit, a runtime byte audit, and a reconstruction-attack study targeting SSIM &lt; 0.15, LPIPS &gt; 0.6, and chance-level re-identification.</w:t>
      </w:r>
    </w:p>
    <w:p>
      <w:pPr>
        <w:pStyle w:val="ListBullet"/>
      </w:pPr>
      <w:r>
        <w:rPr>
          <w:b/>
        </w:rPr>
        <w:t xml:space="preserve">A confidence-gated CTR-GCN for occlusion-robust fall classification. </w:t>
      </w:r>
      <w:r>
        <w:t>A channel-wise topology-refining spatial-temporal GCN whose input layer masks and temporally imputes low-confidence joints. Specified from scratch with a verified 2.66 M-parameter budget — no pretrained backbone.</w:t>
      </w:r>
    </w:p>
    <w:p>
      <w:pPr>
        <w:pStyle w:val="ListBullet"/>
      </w:pPr>
      <w:r>
        <w:rPr>
          <w:b/>
        </w:rPr>
        <w:t xml:space="preserve">Cross-dataset generalization as the primary metric. </w:t>
      </w:r>
      <w:r>
        <w:t>We train on UP-Fall + an NTU subset and test zero-shot on UR Fall and Le2i, reporting the generalization gap where prior work reports same-dataset accuracy.</w:t>
      </w:r>
    </w:p>
    <w:p>
      <w:pPr>
        <w:pStyle w:val="ListBullet"/>
      </w:pPr>
      <w:r>
        <w:rPr>
          <w:b/>
        </w:rPr>
        <w:t xml:space="preserve">False-alarms-per-hour as a first-class objective, </w:t>
      </w:r>
      <w:r>
        <w:t>optimized on continuous unstaged footage with an explicit sensitivity/false-alarm operating curve and a p50/p95 time-to-alert distribution.</w:t>
      </w:r>
    </w:p>
    <w:p>
      <w:pPr>
        <w:pStyle w:val="ListBullet"/>
      </w:pPr>
      <w:r>
        <w:rPr>
          <w:b/>
        </w:rPr>
        <w:t xml:space="preserve">A reusable three-surface implementation: </w:t>
      </w:r>
      <w:r>
        <w:t>one core library reused by the edge node and the FastAPI backend, ported byte-for-byte to TypeScript for in-browser clinical re-scoring, with golden-vector parity tests.</w:t>
      </w:r>
    </w:p>
    <w:p>
      <w:pPr>
        <w:pStyle w:val="Heading1"/>
      </w:pPr>
      <w:r>
        <w:t>II. Related Work</w:t>
      </w:r>
    </w:p>
    <w:p>
      <w:r>
        <w:rPr>
          <w:b/>
          <w:i w:val="0"/>
        </w:rPr>
        <w:t xml:space="preserve">Wearable fall detection. </w:t>
      </w:r>
      <w:r>
        <w:rPr>
          <w:b w:val="0"/>
          <w:i w:val="0"/>
        </w:rPr>
        <w:t>Accelerometer/gyroscope methods on datasets such as SisFall and FallAllD are mature and private, but depend on the patient wearing and charging a device. We treat them as the status-quo baseline our camera method aims to replace, and compare against them rather than dismiss them.</w:t>
      </w:r>
    </w:p>
    <w:p>
      <w:r>
        <w:rPr>
          <w:b/>
          <w:i w:val="0"/>
        </w:rPr>
        <w:t xml:space="preserve">Vision-based fall detection. </w:t>
      </w:r>
      <w:r>
        <w:rPr>
          <w:b w:val="0"/>
          <w:i w:val="0"/>
        </w:rPr>
        <w:t>RGB and RGB-D approaches achieve high accuracy but typically transmit or store imagery, forfeiting privacy, and report in-dataset accuracy on the same staged recordings they train on. Both choices hide the two failure modes that matter in deployment: privacy exposure and distribution shift.</w:t>
      </w:r>
    </w:p>
    <w:p>
      <w:r>
        <w:rPr>
          <w:b/>
          <w:i w:val="0"/>
        </w:rPr>
        <w:t xml:space="preserve">Skeleton action recognition. </w:t>
      </w:r>
      <w:r>
        <w:rPr>
          <w:b w:val="0"/>
          <w:i w:val="0"/>
        </w:rPr>
        <w:t>ST-GCN introduced spatial-temporal graph convolution on skeletons; CTR-GCN added channel-wise topology refinement; PoseConv3D recast skeletons as heatmap volumes. These target trimmed action-classification benchmarks. We adapt the GCN family to streaming, occlusion-heavy, false-alarm-sensitive fall detection, add a confidence-gated input, and change the evaluation to cross-dataset zero-shot.</w:t>
      </w:r>
    </w:p>
    <w:p>
      <w:r>
        <w:rPr>
          <w:b/>
          <w:i w:val="0"/>
        </w:rPr>
        <w:t xml:space="preserve">Privacy-preserving sensing. </w:t>
      </w:r>
      <w:r>
        <w:rPr>
          <w:b w:val="0"/>
          <w:i w:val="0"/>
        </w:rPr>
        <w:t>Prior 'privacy' cameras blur faces or down-resolve frames, but a blurred frame is still a frame and is often reconstructable. Our contribution is to make the privacy property architectural and verifiable: there is no code path from a pixel to the wire, and we attack our own telemetry to prove non-recoverability.</w:t>
      </w:r>
    </w:p>
    <w:p>
      <w:pPr>
        <w:pStyle w:val="Heading1"/>
      </w:pPr>
      <w:r>
        <w:t>III. System Architecture</w:t>
      </w:r>
    </w:p>
    <w:p>
      <w:r>
        <w:rPr>
          <w:b w:val="0"/>
          <w:i w:val="0"/>
        </w:rPr>
        <w:t>The system has three tiers joined by a single skeleton-telemetry contract.</w:t>
      </w:r>
    </w:p>
    <w:p>
      <w:pPr>
        <w:pStyle w:val="ListBullet"/>
      </w:pPr>
      <w:r>
        <w:rPr>
          <w:b/>
        </w:rPr>
        <w:t xml:space="preserve">Edge node (Raspberry Pi 5 + camera). </w:t>
      </w:r>
      <w:r>
        <w:t>Runs capture, pose estimation, temporal windowing, fall classification, and alarm logic. Raw frames live only inside this process.</w:t>
      </w:r>
    </w:p>
    <w:p>
      <w:pPr>
        <w:pStyle w:val="ListBullet"/>
      </w:pPr>
      <w:r>
        <w:rPr>
          <w:b/>
        </w:rPr>
        <w:t xml:space="preserve">The core library. </w:t>
      </w:r>
      <w:r>
        <w:t>The single source of truth for the keypoint schema, EMA smoothing, geometric features, alarm confirmation, and metric definitions. The edge node and FastAPI backend both import it; the browser re-implements its hot path in TypeScript for round-trip-free re-scoring, with byte-for-byte parity enforced by golden-vector fixtures.</w:t>
      </w:r>
    </w:p>
    <w:p>
      <w:pPr>
        <w:pStyle w:val="ListBullet"/>
      </w:pPr>
      <w:r>
        <w:rPr>
          <w:b/>
        </w:rPr>
        <w:t xml:space="preserve">Backend and dashboard. </w:t>
      </w:r>
      <w:r>
        <w:t>A FastAPI WebSocket hub fans telemetry in from nodes and out to dashboards; a React 19 dashboard renders the live skeleton overlay, an event timeline, and onnxruntime-web replay. Because no pixels ever arrive, the dashboard cannot spy — it can only show skeletons and alerts.</w:t>
      </w:r>
    </w:p>
    <w:p>
      <w:r>
        <w:rPr>
          <w:b/>
          <w:i w:val="0"/>
        </w:rPr>
        <w:t xml:space="preserve">The privacy contract. </w:t>
      </w:r>
      <w:r>
        <w:rPr>
          <w:b w:val="0"/>
          <w:i w:val="0"/>
        </w:rPr>
        <w:t>The wire record is exactly {node_id, ts, keypoints, fall_score, event} — asserted by a unit test. The pose model is the only pixel consumer and it is strictly one-way (pixels to joints); there is no inverse path. This is the frame-egress = 0 invariant, verified statically and at runtime.</w:t>
      </w:r>
    </w:p>
    <w:p>
      <w:pPr>
        <w:pStyle w:val="Heading1"/>
      </w:pPr>
      <w:r>
        <w:t>IV. Method: Confidence-Gated CTR-GCN</w:t>
      </w:r>
    </w:p>
    <w:p>
      <w:r>
        <w:rPr>
          <w:b w:val="0"/>
          <w:i w:val="0"/>
        </w:rPr>
        <w:t>The classifier maps a window x of shape (N, 3, T, 17) of skeleton motion to a fall probability. The input is 17 COCO joints, 3 channels per joint (normalized x, y and a detector confidence score), over T = 32 frames (ablated at 16/32/64). Clips are hip-centred and torso-scaled so absolute position and subject size do not leak into the decision.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3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etwork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3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2. The proposed confidence-gated CTR-GCN. Input is gated (masked + temporally imputed), normalized, passed through ten spatial-temporal blocks (channels 64 to 256, two stride-2 steps), globally pooled, and classified into fall / not-fall.</w:t>
      </w:r>
    </w:p>
    <w:p>
      <w:pPr>
        <w:pStyle w:val="Heading2"/>
      </w:pPr>
      <w:r>
        <w:t>A. The skeleton graph</w:t>
      </w:r>
    </w:p>
    <w:p>
      <w:r>
        <w:rPr>
          <w:b w:val="0"/>
          <w:i w:val="0"/>
        </w:rPr>
        <w:t>Bones define an undirected graph on 17 nodes. We use the ST-GCN spatial-configuration partitioning into self / centripetal / centrifugal subsets by hop-distance to the hip root, giving a normalized adjacency stack of shape (3, 17, 17). The verifier reports normalized partition row-sums of 1.00 / 0.75 / 0.39. This graph is replicated over the T frames of the window, with the same joint joined across consecutive frames by a temporal edge (Fig.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89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patiotemporal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3. (a) The COCO-17 spatial graph, partitioned by distance to the body centre. (b) The spatial-temporal graph: the skeleton replicated over T frames, with temporal edges linking each joint to itself across time. This 2-D lattice is the domain the network convolves over.</w:t>
      </w:r>
    </w:p>
    <w:p>
      <w:pPr>
        <w:pStyle w:val="Heading2"/>
      </w:pPr>
      <w:r>
        <w:t>B. Confidence-gated input layer (novelty 1)</w:t>
      </w:r>
    </w:p>
    <w:p>
      <w:r>
        <w:rPr>
          <w:b w:val="0"/>
          <w:i w:val="0"/>
        </w:rPr>
        <w:t>Before any convolution, joints with score below 0.2 are masked and their (x, y) imputed from the nearest confident frame of the same joint (forward-fill, then back-fill the leading gap). A learnable per-joint reliability scalar re-weights each joint. A 10-frame leg occlusion therefore never collapses those joints to the origin (Fig. 4). This layer is what the occlusion ablation toggles.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9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fidence_ga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4. Confidence-gated input layer. (a) per-joint confidence with the legs occluded in frames 10-20; (b) the masked input with low-score joints removed; (c) the temporally imputed tensor, with the gap filled from context. A brief occlusion never punches a hole in the input.</w:t>
      </w:r>
    </w:p>
    <w:p>
      <w:pPr>
        <w:pStyle w:val="Heading2"/>
      </w:pPr>
      <w:r>
        <w:t>C. Spatial graph convolution (novelty 2: CTR-GCN vs ST-GCN)</w:t>
      </w:r>
    </w:p>
    <w:p>
      <w:r>
        <w:rPr>
          <w:b w:val="0"/>
          <w:i w:val="0"/>
        </w:rPr>
        <w:t>The ST-GCN baseline propagates over the fixed graph: out = sum over k of A_k (x W_k). The proposed CTR-GCN keeps A_k as a prior but adds a per-channel refinement learned from joint-feature differences: A_refined = A_k + alpha * Conv(tanh(phi1(x)_i - phi2(x)_j)), with alpha initialized to 0 so training starts exactly at the ST-GCN solution and departs only when the data rewards it. Because refinement is per channel, different channels can use different effective skeletons — for example wiring wrist-to-ankle to capture a sprawled fall the bone graph never connects. This is the principal architectural reason the model generalizes across datasets (Fig. 8).</w:t>
      </w:r>
    </w:p>
    <w:p>
      <w:pPr>
        <w:pStyle w:val="Heading2"/>
      </w:pPr>
      <w:r>
        <w:t>D. Multi-scale temporal convolution</w:t>
      </w:r>
    </w:p>
    <w:p>
      <w:r>
        <w:rPr>
          <w:b w:val="0"/>
          <w:i w:val="0"/>
        </w:rPr>
        <w:t>Each block fuses parallel dilated 9x1 temporal convolutions (dilations 1 and 2) and a max-pool branch, capturing both the fast impact transient and the slow 'stays down' plateau. Stride-2 blocks halve T (32 to 16 to 8). Global average pooling and a linear layer yield two logits and a softmax fall probability — exactly the scalar consumed by the alarm debouncer, so the deep model is a drop-in replacement for the geometric baseline.</w:t>
      </w:r>
    </w:p>
    <w:p>
      <w:pPr>
        <w:pStyle w:val="Heading2"/>
      </w:pPr>
      <w:r>
        <w:t>E. Capacity (verified, no pretraining)</w:t>
      </w:r>
    </w:p>
    <w:p>
      <w:r>
        <w:rPr>
          <w:b w:val="0"/>
          <w:i w:val="0"/>
        </w:rPr>
        <w:t>The torch-free verifier counts every layer analytically from the exact construction in reference_model.py:</w:t>
      </w:r>
    </w:p>
    <w:p>
      <w:r>
        <w:rPr>
          <w:b/>
          <w:color w:val="1B2733"/>
          <w:sz w:val="21"/>
        </w:rPr>
        <w:t>Table I. Verified model capacity (real, from reference_model_numpy.py).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Parameters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FP32 size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INT8 size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&lt; 25 MB budget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ST-GCN (deep baseline)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2,529,348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~10.1 MB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~2.5 MB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CTR-GCN (proposed)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2,660,095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~10.6 MB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~2.7 MB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Yes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Channel-wise refinement adds only ~5% parameters over the static-graph baseline; both fit the on-device footprint with room to spare.</w:t>
      </w:r>
    </w:p>
    <w:p>
      <w:pPr>
        <w:pStyle w:val="Heading1"/>
      </w:pPr>
      <w:r>
        <w:t>V. Alarm Logic and Latency Control</w:t>
      </w:r>
    </w:p>
    <w:p>
      <w:r>
        <w:rPr>
          <w:b w:val="0"/>
          <w:i w:val="0"/>
        </w:rPr>
        <w:t>A per-frame probability is too noisy to alert on directly. The alarm stage applies an exponential moving average, a threshold tau, and a k-of-m confirmation window, then latches so each fall episode emits exactly one event and does not re-fire while the person remains down (Fig. 10). The tuple (tau, ema-alpha, k, m) is the single knob trading sensitivity against false-alarm rate; it is calibrated on validation and frozen before testing. Defaults (0.6, 0.3, 5, 8) correspond to a ~0.7 s confirmation window.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72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larm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7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10. (a) The alarm state machine: armed, counting, latched, with re-arming only after recovery. (b) A k-of-m confirmation timing trace: a single-frame spike is suppressed; sustained evidence fires exactly one debounced alert.</w:t>
      </w:r>
    </w:p>
    <w:p>
      <w:pPr>
        <w:pStyle w:val="Heading1"/>
      </w:pPr>
      <w:r>
        <w:t>VI. Evaluation Protocol</w:t>
      </w:r>
    </w:p>
    <w:p>
      <w:r>
        <w:rPr>
          <w:b w:val="0"/>
          <w:i w:val="0"/>
        </w:rPr>
        <w:t>Designed to predict deployment, not to win a benchmark.</w:t>
      </w:r>
    </w:p>
    <w:p>
      <w:pPr>
        <w:pStyle w:val="ListBullet"/>
      </w:pPr>
      <w:r>
        <w:rPr>
          <w:b/>
        </w:rPr>
        <w:t xml:space="preserve">Metrics. </w:t>
      </w:r>
      <w:r>
        <w:t>Sensitivity, specificity, precision, F1 (frame- and event-level), false-alarms/hour over continuous footage, time-to-alert p50/p95, and ROC/AUC for the threshold sweep.</w:t>
      </w:r>
    </w:p>
    <w:p>
      <w:pPr>
        <w:pStyle w:val="ListBullet"/>
      </w:pPr>
      <w:r>
        <w:rPr>
          <w:b/>
        </w:rPr>
        <w:t xml:space="preserve">Splits. </w:t>
      </w:r>
      <w:r>
        <w:t>In-dataset: UP-Fall official subject-wise split (no subject leakage). Headline — cross-dataset zero-shot: train on UP-Fall + NTU fall/ADL, test on the full URFD and Le2i sets with no fine-tuning.</w:t>
      </w:r>
    </w:p>
    <w:p>
      <w:pPr>
        <w:pStyle w:val="ListBullet"/>
      </w:pPr>
      <w:r>
        <w:rPr>
          <w:b/>
        </w:rPr>
        <w:t xml:space="preserve">Baselines. </w:t>
      </w:r>
      <w:r>
        <w:t>(1) geometric heuristic (implemented); (2) ST-GCN; (3) an RGB 3D-CNN internal upper bound that is never deployed because it needs frames; (4) wearable detectors on SisFall/FallAllD.</w:t>
      </w:r>
    </w:p>
    <w:p>
      <w:pPr>
        <w:pStyle w:val="ListBullet"/>
      </w:pPr>
      <w:r>
        <w:rPr>
          <w:b/>
        </w:rPr>
        <w:t xml:space="preserve">Ablations. </w:t>
      </w:r>
      <w:r>
        <w:t>Confidence-gating on/off; window T in {16,32,64}; classifier stride; confirmation k-of-m; pose backend; INT8 vs FP32; occlusion at 0/30/50% simulated joint dropout.</w:t>
      </w:r>
    </w:p>
    <w:p>
      <w:pPr>
        <w:pStyle w:val="ListBullet"/>
      </w:pPr>
      <w:r>
        <w:rPr>
          <w:b/>
        </w:rPr>
        <w:t xml:space="preserve">Privacy evaluation. </w:t>
      </w:r>
      <w:r>
        <w:t>Static frame-egress audit, runtime byte audit, and a reconstruction attack (keypoints-to-image decoder) reporting SSIM/LPIPS and re-identification accuracy.</w:t>
      </w:r>
    </w:p>
    <w:p>
      <w:pPr>
        <w:pStyle w:val="Heading1"/>
      </w:pPr>
      <w:r>
        <w:t>VII. Results</w:t>
      </w:r>
    </w:p>
    <w:p>
      <w:pPr>
        <w:spacing w:before="80" w:after="160"/>
        <w:ind w:left="216"/>
        <w:pBdr>
          <w:left w:val="single" w:sz="18" w:space="8" w:color="2F6FED"/>
        </w:pBdr>
      </w:pPr>
      <w:r>
        <w:rPr>
          <w:i/>
          <w:color w:val="2F6FED"/>
          <w:sz w:val="20"/>
        </w:rPr>
        <w:t>Cells marked (target) are pre-registered Phase-5 objectives with the measurement procedure fixed in Section VI; unmarked numbers are reproduced from the repository today.</w:t>
      </w:r>
    </w:p>
    <w:p>
      <w:pPr>
        <w:pStyle w:val="Heading2"/>
      </w:pPr>
      <w:r>
        <w:t>A. Baseline pipeline is real and reproducible</w:t>
      </w:r>
    </w:p>
    <w:p>
      <w:r>
        <w:rPr>
          <w:b w:val="0"/>
          <w:i w:val="0"/>
        </w:rPr>
        <w:t>Running the implemented geometric Baseline A through the full alarm stage on the synthetic stand-to-fall episode fires exactly one FALL event with a time-to-alert of 0.57 s (impact at 3.00 s, alert at 3.57 s), reproduced by generate_figures.py and shown in Fig. 5. This validates the end-to-end signal path and the debounce logic before any deep model is introduced.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0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eal_signal_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5. A real, reproducible result from the project's own code. (a) interpretable geometric cues over the synthetic episode; (b) the alarm pipeline turning a noisy per-frame score into one debounced alert, 0.57 s after impact.</w:t>
      </w:r>
    </w:p>
    <w:p>
      <w:pPr>
        <w:pStyle w:val="Heading2"/>
      </w:pPr>
      <w:r>
        <w:t>B. Generalization gap (headline)</w:t>
      </w:r>
    </w:p>
    <w:p>
      <w:r>
        <w:rPr>
          <w:b w:val="0"/>
          <w:i w:val="0"/>
        </w:rPr>
        <w:t>Fig. 8 scaffolds the central claim: a naive deep model (ST-GCN) achieves high in-dataset F1 but loses 25-40 points zero-shot, whereas the confidence-gated CTR-GCN is designed to keep the drop to 10 points or fewer (target).</w:t>
      </w:r>
    </w:p>
    <w:p>
      <w:r>
        <w:rPr>
          <w:b/>
          <w:color w:val="1B2733"/>
          <w:sz w:val="21"/>
        </w:rPr>
        <w:t>Table II. Cross-dataset zero-shot generalization (headline).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In-dataset F1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Cross-dataset F1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Gap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Geometric heuristic (impl.)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0.86 (target)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0.78 (target)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ST-GCN (deep baseline)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0.97 (target)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0.70 (target)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-27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CTR-GCN + gating (ours)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0.985 (target)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0.90 (target)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-8.5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6099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rossdataset_g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09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8. The generalization gap — the primary metric. Naive deep models overfit staged data; topology refinement and confidence gating close the gap. Values illustrative; measured numbers fill Table II in Phase 5.</w:t>
      </w:r>
    </w:p>
    <w:p>
      <w:pPr>
        <w:pStyle w:val="Heading2"/>
      </w:pPr>
      <w:r>
        <w:t>C. Deployment cost</w:t>
      </w:r>
    </w:p>
    <w:p>
      <w:r>
        <w:rPr>
          <w:b w:val="0"/>
          <w:i w:val="0"/>
        </w:rPr>
        <w:t>Fig. 6 is the sensitivity/false-alarm operating curve; the chosen operating point targets one false alert per hour per camera or fewer. Fig. 7 is the time-to-alert distribution targeting p50 around 0.8 s and p95 around 1.8 s (target).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838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perating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8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6. Operating curve — deployment cost (false alarms per hour) on the x-axis, not balanced accuracy. The chosen operating point sits at one false alert per hour.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024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ime_to_ale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0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7. Time-to-alert distribution (illustrative target), reported as p50/p95 rather than a single mean.</w:t>
      </w:r>
    </w:p>
    <w:p>
      <w:pPr>
        <w:pStyle w:val="Heading2"/>
      </w:pPr>
      <w:r>
        <w:t>D. Occlusion robustness</w:t>
      </w:r>
    </w:p>
    <w:p>
      <w:r>
        <w:rPr>
          <w:b w:val="0"/>
          <w:i w:val="0"/>
        </w:rPr>
        <w:t>Fig. 9 scaffolds the gating ablation, targeting a 6-9 point sensitivity gain at 30-50% joint dropout versus the unmasked baseline (target).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620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occlusion_ab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682"/>
          <w:sz w:val="19"/>
        </w:rPr>
        <w:t>Fig. 9. Occlusion-robust temporal fusion. Confidence gating preserves sensitivity as joints drop out, where the unmasked baseline degrades sharply (illustrative target).</w:t>
      </w:r>
    </w:p>
    <w:p>
      <w:pPr>
        <w:pStyle w:val="Heading2"/>
      </w:pPr>
      <w:r>
        <w:t>E. On-device budget and privacy</w:t>
      </w:r>
    </w:p>
    <w:p>
      <w:r>
        <w:rPr>
          <w:b/>
          <w:color w:val="1B2733"/>
          <w:sz w:val="21"/>
        </w:rPr>
        <w:t>Table III. On-device latency budget (research doc Section 7). Throughput target 25-30 FPS; on-hardware measurement is Phase 3.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p50 latency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p95 latency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Capture + preprocess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 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Pose (MoveNet Lightning)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18 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28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Temporal classifier (CTR-GCN, T=32)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 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Alarm + WS publish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&lt;1 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End-to-end (Lightning path)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~30 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~50 ms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For privacy, the reconstruction attack targets SSIM &lt; 0.15, LPIPS &gt; 0.6, and chance re-identification (target); the static and runtime egress audits are pass/fail gates, and the wire-format unit test already passes.</w:t>
      </w:r>
    </w:p>
    <w:p>
      <w:pPr>
        <w:pStyle w:val="Heading1"/>
      </w:pPr>
      <w:r>
        <w:t>VIII. Discussion, Ethics, and Limitations</w:t>
      </w:r>
    </w:p>
    <w:p>
      <w:r>
        <w:rPr>
          <w:b/>
          <w:i w:val="0"/>
        </w:rPr>
        <w:t xml:space="preserve">Why these metrics. </w:t>
      </w:r>
      <w:r>
        <w:rPr>
          <w:b w:val="0"/>
          <w:i w:val="0"/>
        </w:rPr>
        <w:t>In-dataset accuracy on staged clips is a poor predictor of in-home performance; a method can score 99% and still alarm hourly on someone sitting down. Cross-dataset F1 and false-alarms/hour are the numbers a care provider actually experiences, so we make them primary.</w:t>
      </w:r>
    </w:p>
    <w:p>
      <w:r>
        <w:rPr>
          <w:b/>
          <w:i w:val="0"/>
        </w:rPr>
        <w:t xml:space="preserve">Ethics. </w:t>
      </w:r>
      <w:r>
        <w:rPr>
          <w:b w:val="0"/>
          <w:i w:val="0"/>
        </w:rPr>
        <w:t>Deployment requires informed consent from the resident (and guardian where appropriate), per-room opt-in, the ability to pause monitoring, and a clear data-handling notice. Because raw video never leaves the node, the system is constitutionally unable to surveil.</w:t>
      </w:r>
    </w:p>
    <w:p>
      <w:r>
        <w:rPr>
          <w:b/>
          <w:i w:val="0"/>
        </w:rPr>
        <w:t xml:space="preserve">Limitations. </w:t>
      </w:r>
      <w:r>
        <w:rPr>
          <w:b w:val="0"/>
          <w:i w:val="0"/>
        </w:rPr>
        <w:t>The deep model's quantitative results await the Phase-2 training run and Phase-5 evaluation; this report fixes the architecture, the budget, and the measurement protocol but does not yet report trained numbers. Multi-person scenes, pets, and children are handled only by per-track classification at present.</w:t>
      </w:r>
    </w:p>
    <w:p>
      <w:r>
        <w:rPr>
          <w:b/>
          <w:i w:val="0"/>
        </w:rPr>
        <w:t xml:space="preserve">Future work. </w:t>
      </w:r>
      <w:r>
        <w:rPr>
          <w:b w:val="0"/>
          <w:i w:val="0"/>
        </w:rPr>
        <w:t>Multi-camera 3-D fusion for occlusion-robust pose; on-device few-shot personalization to cut false alarms; pre-fall instability detection; hardware acceleration (Hailo-8L / Coral); and federated learning across nodes consistent with the privacy invariant.</w:t>
      </w:r>
    </w:p>
    <w:p>
      <w:pPr>
        <w:pStyle w:val="Heading1"/>
      </w:pPr>
      <w:r>
        <w:t>IX. Conclusion</w:t>
      </w:r>
    </w:p>
    <w:p>
      <w:r>
        <w:rPr>
          <w:b w:val="0"/>
          <w:i w:val="0"/>
        </w:rPr>
        <w:t>We presented a privacy-preserving, real-time, skeleton-based fall-detection system in which the privacy guarantee is architectural and verifiable rather than a policy promise, and a confidence-gated CTR-GCN designed for the occlusion and distribution-shift that define real homes. The full three-surface system runs end to end today; the deep network is specified from first principles with a verified 2.66 M-parameter budget and no pretrained weights; and the evaluation protocol is built to predict deployment cost. The remaining work — training, on-device benchmarking, and the full ablation suite — is clearly scoped against the figures and tables this report already provides.</w:t>
      </w:r>
    </w:p>
    <w:p>
      <w:r>
        <w:br w:type="page"/>
      </w:r>
    </w:p>
    <w:p>
      <w:pPr>
        <w:pStyle w:val="Heading1"/>
      </w:pPr>
      <w:r>
        <w:t>Appendix A. Training Methodology</w:t>
      </w:r>
    </w:p>
    <w:p>
      <w:r>
        <w:rPr>
          <w:b w:val="0"/>
          <w:i w:val="0"/>
        </w:rPr>
        <w:t>The recipe that turns the architecture into trained weights. Reproducible: fixed seeds, frozen splits, a single config file, and a parity gate on export. No pretrained backbone is used.</w:t>
      </w:r>
    </w:p>
    <w:p>
      <w:pPr>
        <w:pStyle w:val="Heading2"/>
      </w:pPr>
      <w:r>
        <w:t>Data pipeline and split discipline</w:t>
      </w:r>
    </w:p>
    <w:p>
      <w:pPr>
        <w:pStyle w:val="ListBullet"/>
      </w:pPr>
      <w:r>
        <w:t>Pose extraction: each clip is run through the chosen pose backend and normalized to the shared 17-joint COCO schema; per-joint confidence is retained as an input channel. Output is cached so training never re-runs pose.</w:t>
      </w:r>
    </w:p>
    <w:p>
      <w:pPr>
        <w:pStyle w:val="ListBullet"/>
      </w:pPr>
      <w:r>
        <w:t>Windowing: sliding windows of T = 32 frames form the training clips; label = 1 if the window overlaps an annotated fall.</w:t>
      </w:r>
    </w:p>
    <w:p>
      <w:pPr>
        <w:pStyle w:val="ListBullet"/>
      </w:pPr>
      <w:r>
        <w:t>Normalization: clips are hip-centred and torso-scaled.</w:t>
      </w:r>
    </w:p>
    <w:p>
      <w:pPr>
        <w:pStyle w:val="ListBullet"/>
      </w:pPr>
      <w:r>
        <w:t>Training pool: UP-Fall + an NTU fall/ADL subset, subject-wise split with no subject leakage. Held-out test: URFD and Le2i, zero-shot.</w:t>
      </w:r>
    </w:p>
    <w:p>
      <w:pPr>
        <w:pStyle w:val="Heading2"/>
      </w:pPr>
      <w:r>
        <w:t>Optimization</w:t>
      </w:r>
    </w:p>
    <w:p>
      <w:r>
        <w:rPr>
          <w:b/>
          <w:color w:val="1B2733"/>
          <w:sz w:val="21"/>
        </w:rPr>
        <w:t>Table A-I. Optimization settings (mirrors configs/ctrgcn.yaml).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Hyperparameter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Optimizer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AdamW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weight decay 5e-4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Base learning rate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1e-3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cosine decay to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Warmup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 epochs linear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stabilizes the refinement alpha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Epochs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early-stop on val F1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Batch 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class-balanced focal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falls are rare; weight positives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fixed; logged with every run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Label smoothing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calibration for the threshold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Augmentation is skeleton-space and label-preserving: random rotation/shear, confidence-scaled joint jitter, confidence dropout (which teaches the gate to lean on temporal context), temporal crop/speed jitter, and horizontal flip with left/right joint relabeling. Thresholds are calibrated on validation to the chosen operating point, then frozen before testing — which is what makes the cross-dataset number honest. Export to ONNX is gated by a parity test: max absolute logit difference between PyTorch and ONNX Runtime below 1e-3.</w:t>
      </w:r>
    </w:p>
    <w:p>
      <w:pPr>
        <w:pStyle w:val="Heading1"/>
      </w:pPr>
      <w:r>
        <w:t>Appendix B. Reproducibility</w:t>
      </w:r>
    </w:p>
    <w:p>
      <w:r>
        <w:rPr>
          <w:b w:val="0"/>
          <w:i w:val="0"/>
        </w:rPr>
        <w:t>All figures and the verified parameter budget regenerate from a clean checkout:</w:t>
      </w:r>
    </w:p>
    <w:p>
      <w:pPr>
        <w:spacing w:after="160"/>
        <w:ind w:left="288"/>
        <w:shd w:val="clear" w:fill="F2F5FA"/>
      </w:pPr>
      <w:r>
        <w:rPr>
          <w:rFonts w:ascii="Consolas" w:hAnsi="Consolas"/>
          <w:color w:val="1B2733"/>
          <w:sz w:val="18"/>
        </w:rPr>
        <w:t>python report/figures/generate_figures.py      # all 10 figures + real 0.57 s result</w:t>
        <w:br/>
        <w:t>python report/network/reference_model_numpy.py  # verified 2.53 M / 2.66 M param budget</w:t>
        <w:br/>
        <w:t>python report/network/reference_model.py        # real forward pass (needs PyTorch)</w:t>
        <w:br/>
        <w:t>pytest -q                                        # core logic tests</w:t>
      </w:r>
    </w:p>
    <w:p>
      <w:r>
        <w:rPr>
          <w:b w:val="0"/>
          <w:i w:val="0"/>
        </w:rPr>
        <w:t>Verifier output (reproduced today):</w:t>
      </w:r>
    </w:p>
    <w:p>
      <w:pPr>
        <w:spacing w:after="160"/>
        <w:ind w:left="288"/>
        <w:shd w:val="clear" w:fill="F2F5FA"/>
      </w:pPr>
      <w:r>
        <w:rPr>
          <w:rFonts w:ascii="Consolas" w:hAnsi="Consolas"/>
          <w:color w:val="1B2733"/>
          <w:sz w:val="18"/>
        </w:rPr>
        <w:t>skeleton adjacency A stack: shape (3, 17, 17)</w:t>
        <w:br/>
        <w:t xml:space="preserve">  partition row-sums (normalized): self=1.00  centripetal=0.75  centrifugal=0.39</w:t>
        <w:br/>
        <w:t>STGCN   in (4,3,32,17) -&gt; logits (4,2)   params = 2,529,348 (~2.53 M)</w:t>
        <w:br/>
        <w:t>CTRGCN  in (4,3,32,17) -&gt; logits (4,2)   params = 2,660,095 (~2.66 M)</w:t>
        <w:br/>
        <w:t>Both fit the &lt; 25 MB on-device footprint budget.</w:t>
      </w:r>
    </w:p>
    <w:p>
      <w:pPr>
        <w:pStyle w:val="Heading2"/>
      </w:pPr>
      <w:r>
        <w:t>Figure index</w:t>
      </w:r>
    </w:p>
    <w:p>
      <w:r>
        <w:rPr>
          <w:b/>
          <w:color w:val="1B2733"/>
          <w:sz w:val="21"/>
        </w:rPr>
        <w:t>Table B-I. Figure index.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Caption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System architecture; skeleton as privacy boundary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Confidence-gated CTR-GCN network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Spatial-temporal skeleton graph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Confidence gating and temporal imputation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Real baseline pipeline result (0.57 s time-to-alert)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Sensitivity vs false-alarm-rate operating curve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Time-to-alert distribution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Cross-dataset generalization gap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Occlusion-robustness ablation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Alarm state machine and k-of-m timing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</w:r>
    </w:p>
    <w:p>
      <w:r>
        <w:rPr>
          <w:b w:val="0"/>
          <w:i/>
          <w:color w:val="6B7682"/>
          <w:sz w:val="19"/>
        </w:rPr>
        <w:t>End of report. Companion source files: report/paper/IEEE_manuscript.md, report/network/ (reference_model.py, architecture_spec.md, training_methodology.md), report/diagrams/diagrams.md, report/tables/results_tables.md.</w:t>
      </w:r>
    </w:p>
    <w:sectPr w:rsidR="00FC693F" w:rsidRPr="0006063C" w:rsidSect="00034616">
      <w:footerReference w:type="first" r:id="rId19"/>
      <w:footerReference w:type="default" r:id="rId2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682"/>
        <w:sz w:val="18"/>
      </w:rPr>
      <w:t xml:space="preserve">Page </w:t>
    </w:r>
    <w:r>
      <w:rPr>
        <w:color w:val="6B7682"/>
        <w:sz w:val="18"/>
      </w:rPr>
      <w:fldChar w:fldCharType="begin"/>
      <w:instrText xml:space="preserve">PAGE</w:instrText>
      <w:fldChar w:fldCharType="separate"/>
      <w:fldChar w:fldCharType="end"/>
    </w:r>
    <w:r>
      <w:rPr>
        <w:color w:val="6B7682"/>
        <w:sz w:val="18"/>
      </w:rPr>
      <w:t xml:space="preserve"> of </w:t>
    </w:r>
    <w:r>
      <w:rPr>
        <w:color w:val="6B7682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F6F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27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27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Relationship Id="rId2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